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บริษัท อีเกิลส์ แอร์ แอนด์ ชี (ประเทศไทย) จำกัด / บริษัทฯ ในเครือ</w:t>
      </w:r>
    </w:p>
    <w:p>
      <w:pPr>
        <w:jc w:val="center"/>
      </w:pPr>
      <w:r>
        <w:rPr>
          <w:b/>
          <w:sz w:val="36"/>
        </w:rPr>
        <w:t>ใบสมัครงาน / Employment Application</w:t>
      </w:r>
    </w:p>
    <w:p>
      <w:r>
        <w:rPr>
          <w:b/>
          <w:sz w:val="32"/>
        </w:rPr>
        <w:t>ข้อมูลตำแหน่งงาน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เลขที่ / Ref. Number</w:t>
            </w:r>
          </w:p>
        </w:tc>
        <w:tc>
          <w:tcPr>
            <w:tcW w:type="dxa" w:w="4320"/>
            <w:vAlign w:val="center"/>
          </w:tcPr>
          <w:p>
            <w:r>
              <w:t/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วันที่สมัคร / Date</w:t>
            </w:r>
          </w:p>
        </w:tc>
        <w:tc>
          <w:tcPr>
            <w:tcW w:type="dxa" w:w="4320"/>
            <w:vAlign w:val="center"/>
          </w:tcPr>
          <w:p>
            <w:r>
              <w:t>2026-06-04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ตำแหน่งที่สมัคร 1 / Position 1</w:t>
            </w:r>
          </w:p>
        </w:tc>
        <w:tc>
          <w:tcPr>
            <w:tcW w:type="dxa" w:w="4320"/>
            <w:vAlign w:val="center"/>
          </w:tcPr>
          <w:p>
            <w:r>
              <w:t>fasdfasd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ตำแหน่งที่สมัคร 2 / Position 2</w:t>
            </w:r>
          </w:p>
        </w:tc>
        <w:tc>
          <w:tcPr>
            <w:tcW w:type="dxa" w:w="4320"/>
            <w:vAlign w:val="center"/>
          </w:tcPr>
          <w:p>
            <w:r>
              <w:t>fasvasdv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เงินเดือนที่ต้องการ / Expected Salary</w:t>
            </w:r>
          </w:p>
        </w:tc>
        <w:tc>
          <w:tcPr>
            <w:tcW w:type="dxa" w:w="4320"/>
            <w:vAlign w:val="center"/>
          </w:tcPr>
          <w:p>
            <w:r>
              <w:t>8888888 บาท/เดือน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วันที่พร้อมเริ่มงาน / Starting Date</w:t>
            </w:r>
          </w:p>
        </w:tc>
        <w:tc>
          <w:tcPr>
            <w:tcW w:type="dxa" w:w="4320"/>
            <w:vAlign w:val="center"/>
          </w:tcPr>
          <w:p>
            <w:r>
              <w:t>2026-06-02</w:t>
            </w:r>
          </w:p>
        </w:tc>
      </w:tr>
    </w:tbl>
    <w:p/>
    <w:p>
      <w:r>
        <w:rPr>
          <w:b/>
          <w:sz w:val="32"/>
        </w:rPr>
        <w:t>ข้อมูลส่วนตัว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ชื่อ-สกุล ภาษาไทย</w:t>
            </w:r>
          </w:p>
        </w:tc>
        <w:tc>
          <w:tcPr>
            <w:tcW w:type="dxa" w:w="4320"/>
            <w:vAlign w:val="center"/>
          </w:tcPr>
          <w:p>
            <w:r>
              <w:t>ไทย</w:t>
            </w:r>
          </w:p>
        </w:tc>
      </w:tr>
      <w:tr>
        <w:tc>
          <w:tcPr>
            <w:tcW w:type="dxa" w:w="4320"/>
            <w:vAlign w:val="center"/>
          </w:tcPr>
          <w:p>
            <w:r>
              <w:t>ชื่อ-สกุล ภาษาอังกฤษ</w:t>
            </w:r>
          </w:p>
        </w:tc>
        <w:tc>
          <w:tcPr>
            <w:tcW w:type="dxa" w:w="4320"/>
            <w:vAlign w:val="center"/>
          </w:tcPr>
          <w:p>
            <w:r>
              <w:t>eng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ที่อยู่ที่สามารถติดต่อได้</w:t>
            </w:r>
          </w:p>
        </w:tc>
        <w:tc>
          <w:tcPr>
            <w:tcW w:type="dxa" w:w="4320"/>
            <w:vAlign w:val="center"/>
          </w:tcPr>
          <w:p>
            <w:r>
              <w:t>โลกหน้า</w:t>
            </w:r>
          </w:p>
        </w:tc>
      </w:tr>
      <w:tr>
        <w:tc>
          <w:tcPr>
            <w:tcW w:type="dxa" w:w="4320"/>
            <w:vAlign w:val="center"/>
          </w:tcPr>
          <w:p>
            <w:r>
              <w:t>โทรศัพท์</w:t>
            </w:r>
          </w:p>
        </w:tc>
        <w:tc>
          <w:tcPr>
            <w:tcW w:type="dxa" w:w="4320"/>
            <w:vAlign w:val="center"/>
          </w:tcPr>
          <w:p>
            <w:r>
              <w:t>09000000</w:t>
            </w:r>
          </w:p>
        </w:tc>
      </w:tr>
      <w:tr>
        <w:tc>
          <w:tcPr>
            <w:tcW w:type="dxa" w:w="4320"/>
            <w:vAlign w:val="center"/>
          </w:tcPr>
          <w:p>
            <w:r>
              <w:t>E-Mail</w:t>
            </w:r>
          </w:p>
        </w:tc>
        <w:tc>
          <w:tcPr>
            <w:tcW w:type="dxa" w:w="4320"/>
            <w:vAlign w:val="center"/>
          </w:tcPr>
          <w:p>
            <w:r>
              <w:t>noway@eaglethai.com</w:t>
            </w:r>
          </w:p>
        </w:tc>
      </w:tr>
      <w:tr>
        <w:tc>
          <w:tcPr>
            <w:tcW w:type="dxa" w:w="4320"/>
            <w:vAlign w:val="center"/>
          </w:tcPr>
          <w:p>
            <w:r>
              <w:t>ปัจจุบันพักอาศัย</w:t>
            </w:r>
          </w:p>
        </w:tc>
        <w:tc>
          <w:tcPr>
            <w:tcW w:type="dxa" w:w="4320"/>
            <w:vAlign w:val="center"/>
          </w:tcPr>
          <w:p>
            <w:r>
              <w:t>โลกนี้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วัน/เดือน/ปีเกิด</w:t>
            </w:r>
          </w:p>
        </w:tc>
        <w:tc>
          <w:tcPr>
            <w:tcW w:type="dxa" w:w="4320"/>
            <w:vAlign w:val="center"/>
          </w:tcPr>
          <w:p>
            <w:r>
              <w:t>2026-06-16</w:t>
            </w:r>
          </w:p>
        </w:tc>
      </w:tr>
      <w:tr>
        <w:tc>
          <w:tcPr>
            <w:tcW w:type="dxa" w:w="4320"/>
            <w:vAlign w:val="center"/>
          </w:tcPr>
          <w:p>
            <w:r>
              <w:t>อายุ</w:t>
            </w:r>
          </w:p>
        </w:tc>
        <w:tc>
          <w:tcPr>
            <w:tcW w:type="dxa" w:w="4320"/>
            <w:vAlign w:val="center"/>
          </w:tcPr>
          <w:p>
            <w:r>
              <w:t>600</w:t>
            </w:r>
          </w:p>
        </w:tc>
      </w:tr>
      <w:tr>
        <w:tc>
          <w:tcPr>
            <w:tcW w:type="dxa" w:w="4320"/>
            <w:vAlign w:val="center"/>
          </w:tcPr>
          <w:p>
            <w:r>
              <w:t>ภูมิลำเนา</w:t>
            </w:r>
          </w:p>
        </w:tc>
        <w:tc>
          <w:tcPr>
            <w:tcW w:type="dxa" w:w="4320"/>
            <w:vAlign w:val="center"/>
          </w:tcPr>
          <w:p>
            <w:r>
              <w:t>ไทย</w:t>
            </w:r>
          </w:p>
        </w:tc>
      </w:tr>
      <w:tr>
        <w:tc>
          <w:tcPr>
            <w:tcW w:type="dxa" w:w="4320"/>
            <w:vAlign w:val="center"/>
          </w:tcPr>
          <w:p>
            <w:r>
              <w:t>น้ำหนัก</w:t>
            </w:r>
          </w:p>
        </w:tc>
        <w:tc>
          <w:tcPr>
            <w:tcW w:type="dxa" w:w="4320"/>
            <w:vAlign w:val="center"/>
          </w:tcPr>
          <w:p>
            <w:r>
              <w:t>600 กก.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ส่วนสูง</w:t>
            </w:r>
          </w:p>
        </w:tc>
        <w:tc>
          <w:tcPr>
            <w:tcW w:type="dxa" w:w="4320"/>
            <w:vAlign w:val="center"/>
          </w:tcPr>
          <w:p>
            <w:r>
              <w:t>70000 ซม.</w:t>
            </w:r>
          </w:p>
        </w:tc>
      </w:tr>
      <w:tr>
        <w:tc>
          <w:tcPr>
            <w:tcW w:type="dxa" w:w="4320"/>
            <w:vAlign w:val="center"/>
          </w:tcPr>
          <w:p>
            <w:r>
              <w:t>กรุ๊ปเลือด</w:t>
            </w:r>
          </w:p>
        </w:tc>
        <w:tc>
          <w:tcPr>
            <w:tcW w:type="dxa" w:w="4320"/>
            <w:vAlign w:val="center"/>
          </w:tcPr>
          <w:p>
            <w:r>
              <w:t>B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เชื้อชาติ</w:t>
            </w:r>
          </w:p>
        </w:tc>
        <w:tc>
          <w:tcPr>
            <w:tcW w:type="dxa" w:w="4320"/>
            <w:vAlign w:val="center"/>
          </w:tcPr>
          <w:p>
            <w:r>
              <w:t>ไทย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สัญชาติ</w:t>
            </w:r>
          </w:p>
        </w:tc>
        <w:tc>
          <w:tcPr>
            <w:tcW w:type="dxa" w:w="4320"/>
            <w:vAlign w:val="center"/>
          </w:tcPr>
          <w:p>
            <w:r>
              <w:t>ไทย</w:t>
            </w:r>
          </w:p>
        </w:tc>
      </w:tr>
      <w:tr>
        <w:tc>
          <w:tcPr>
            <w:tcW w:type="dxa" w:w="4320"/>
            <w:vAlign w:val="center"/>
          </w:tcPr>
          <w:p>
            <w:r>
              <w:t>ศาสนา</w:t>
            </w:r>
          </w:p>
        </w:tc>
        <w:tc>
          <w:tcPr>
            <w:tcW w:type="dxa" w:w="4320"/>
            <w:vAlign w:val="center"/>
          </w:tcPr>
          <w:p>
            <w:r>
              <w:t>ซิก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เลขบัตรประชาชน</w:t>
            </w:r>
          </w:p>
        </w:tc>
        <w:tc>
          <w:tcPr>
            <w:tcW w:type="dxa" w:w="4320"/>
            <w:vAlign w:val="center"/>
          </w:tcPr>
          <w:p>
            <w:r>
              <w:t>1444433225143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วันหมดอายุบัตร</w:t>
            </w:r>
          </w:p>
        </w:tc>
        <w:tc>
          <w:tcPr>
            <w:tcW w:type="dxa" w:w="4320"/>
            <w:vAlign w:val="center"/>
          </w:tcPr>
          <w:p>
            <w:r>
              <w:t>2026-06-10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สถานที่ออกบัตร</w:t>
            </w:r>
          </w:p>
        </w:tc>
        <w:tc>
          <w:tcPr>
            <w:tcW w:type="dxa" w:w="4320"/>
            <w:vAlign w:val="center"/>
          </w:tcPr>
          <w:p>
            <w:r>
              <w:t>เขตลาดบัง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สถานภาพทางทหาร</w:t>
            </w:r>
          </w:p>
        </w:tc>
        <w:tc>
          <w:tcPr>
            <w:tcW w:type="dxa" w:w="4320"/>
            <w:vAlign w:val="center"/>
          </w:tcPr>
          <w:p>
            <w:r>
              <w:t>เรียน รด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สถานภาพการสมรส</w:t>
            </w:r>
          </w:p>
        </w:tc>
        <w:tc>
          <w:tcPr>
            <w:tcW w:type="dxa" w:w="4320"/>
            <w:vAlign w:val="center"/>
          </w:tcPr>
          <w:p>
            <w:r>
              <w:t>โสด</w:t>
            </w:r>
          </w:p>
        </w:tc>
      </w:tr>
    </w:tbl>
    <w:p/>
    <w:p>
      <w:r>
        <w:rPr>
          <w:b/>
          <w:sz w:val="32"/>
        </w:rPr>
        <w:t>บุคคลติดต่อฉุกเฉิน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ชื่อ</w:t>
            </w:r>
          </w:p>
        </w:tc>
        <w:tc>
          <w:tcPr>
            <w:tcW w:type="dxa" w:w="4320"/>
            <w:vAlign w:val="center"/>
          </w:tcPr>
          <w:p>
            <w:r>
              <w:t>ฟกดฟหกดอ</w:t>
            </w:r>
          </w:p>
        </w:tc>
      </w:tr>
      <w:tr>
        <w:tc>
          <w:tcPr>
            <w:tcW w:type="dxa" w:w="4320"/>
            <w:vAlign w:val="center"/>
          </w:tcPr>
          <w:p>
            <w:r>
              <w:t>ความสัมพันธ์</w:t>
            </w:r>
          </w:p>
        </w:tc>
        <w:tc>
          <w:tcPr>
            <w:tcW w:type="dxa" w:w="4320"/>
            <w:vAlign w:val="center"/>
          </w:tcPr>
          <w:p>
            <w:r>
              <w:t>ฟกอฟหกอ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เบอร์โทร</w:t>
            </w:r>
          </w:p>
        </w:tc>
        <w:tc>
          <w:tcPr>
            <w:tcW w:type="dxa" w:w="4320"/>
            <w:vAlign w:val="center"/>
          </w:tcPr>
          <w:p>
            <w:r>
              <w:t>345435623456</w:t>
            </w:r>
          </w:p>
        </w:tc>
      </w:tr>
    </w:tbl>
    <w:p/>
    <w:p>
      <w:r>
        <w:rPr>
          <w:b/>
          <w:sz w:val="32"/>
        </w:rPr>
        <w:t>รายละเอียดครอบครัว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บิดา</w:t>
            </w:r>
          </w:p>
        </w:tc>
        <w:tc>
          <w:tcPr>
            <w:tcW w:type="dxa" w:w="4320"/>
            <w:vAlign w:val="center"/>
          </w:tcPr>
          <w:p>
            <w:r>
              <w:t>ดฟหกอฟแอ</w:t>
            </w:r>
          </w:p>
        </w:tc>
      </w:tr>
      <w:tr>
        <w:tc>
          <w:tcPr>
            <w:tcW w:type="dxa" w:w="4320"/>
            <w:vAlign w:val="center"/>
          </w:tcPr>
          <w:p>
            <w:r>
              <w:t>อาชีพบิดา</w:t>
            </w:r>
          </w:p>
        </w:tc>
        <w:tc>
          <w:tcPr>
            <w:tcW w:type="dxa" w:w="4320"/>
            <w:vAlign w:val="center"/>
          </w:tcPr>
          <w:p>
            <w:r>
              <w:t>ฟกดหเอฟหกอฟ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เบอร์โทรบิดา</w:t>
            </w:r>
          </w:p>
        </w:tc>
        <w:tc>
          <w:tcPr>
            <w:tcW w:type="dxa" w:w="4320"/>
            <w:vAlign w:val="center"/>
          </w:tcPr>
          <w:p>
            <w:r>
              <w:t>324512345234</w:t>
            </w:r>
          </w:p>
        </w:tc>
      </w:tr>
      <w:tr>
        <w:tc>
          <w:tcPr>
            <w:tcW w:type="dxa" w:w="4320"/>
            <w:vAlign w:val="center"/>
          </w:tcPr>
          <w:p>
            <w:r>
              <w:t>มารดา</w:t>
            </w:r>
          </w:p>
        </w:tc>
        <w:tc>
          <w:tcPr>
            <w:tcW w:type="dxa" w:w="4320"/>
            <w:vAlign w:val="center"/>
          </w:tcPr>
          <w:p>
            <w:r>
              <w:t>ฟหกดฟหกดแอฟำ</w:t>
            </w:r>
          </w:p>
        </w:tc>
      </w:tr>
      <w:tr>
        <w:tc>
          <w:tcPr>
            <w:tcW w:type="dxa" w:w="4320"/>
            <w:vAlign w:val="center"/>
          </w:tcPr>
          <w:p>
            <w:r>
              <w:t>อาชีพมารดา</w:t>
            </w:r>
          </w:p>
        </w:tc>
        <w:tc>
          <w:tcPr>
            <w:tcW w:type="dxa" w:w="4320"/>
            <w:vAlign w:val="center"/>
          </w:tcPr>
          <w:p>
            <w:r>
              <w:t>ฟกหอหอ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เบอร์โทรมารดา</w:t>
            </w:r>
          </w:p>
        </w:tc>
        <w:tc>
          <w:tcPr>
            <w:tcW w:type="dxa" w:w="4320"/>
            <w:vAlign w:val="center"/>
          </w:tcPr>
          <w:p>
            <w:r>
              <w:t>453521452345</w:t>
            </w:r>
          </w:p>
        </w:tc>
      </w:tr>
      <w:tr>
        <w:tc>
          <w:tcPr>
            <w:tcW w:type="dxa" w:w="4320"/>
            <w:vAlign w:val="center"/>
          </w:tcPr>
          <w:p>
            <w:r>
              <w:t>จำนวนพี่น้อง</w:t>
            </w:r>
          </w:p>
        </w:tc>
        <w:tc>
          <w:tcPr>
            <w:tcW w:type="dxa" w:w="4320"/>
            <w:vAlign w:val="center"/>
          </w:tcPr>
          <w:p>
            <w:r>
              <w:t>90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ท่านเป็นคนที่</w:t>
            </w:r>
          </w:p>
        </w:tc>
        <w:tc>
          <w:tcPr>
            <w:tcW w:type="dxa" w:w="4320"/>
            <w:vAlign w:val="center"/>
          </w:tcPr>
          <w:p>
            <w:r>
              <w:t>8</w:t>
            </w:r>
          </w:p>
        </w:tc>
      </w:tr>
      <w:tr>
        <w:tc>
          <w:tcPr>
            <w:tcW w:type="dxa" w:w="4320"/>
            <w:vAlign w:val="center"/>
          </w:tcPr>
          <w:p>
            <w:r>
              <w:t>ชื่อคู่สมรส</w:t>
            </w:r>
          </w:p>
        </w:tc>
        <w:tc>
          <w:tcPr>
            <w:tcW w:type="dxa" w:w="4320"/>
            <w:vAlign w:val="center"/>
          </w:tcPr>
          <w:p>
            <w:r>
              <w:t>กหดกกดฟฟหกด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เลขบัตรประชาชนคู่สมรส</w:t>
            </w:r>
          </w:p>
        </w:tc>
        <w:tc>
          <w:tcPr>
            <w:tcW w:type="dxa" w:w="4320"/>
            <w:vAlign w:val="center"/>
          </w:tcPr>
          <w:p>
            <w:r>
              <w:t>451243515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เบอร์โทรคู่สมรส</w:t>
            </w:r>
          </w:p>
        </w:tc>
        <w:tc>
          <w:tcPr>
            <w:tcW w:type="dxa" w:w="4320"/>
            <w:vAlign w:val="center"/>
          </w:tcPr>
          <w:p>
            <w:r>
              <w:t>35123515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สถานที่ทำงานคู่สมรส</w:t>
            </w:r>
          </w:p>
        </w:tc>
        <w:tc>
          <w:tcPr>
            <w:tcW w:type="dxa" w:w="4320"/>
            <w:vAlign w:val="center"/>
          </w:tcPr>
          <w:p>
            <w:r>
              <w:t>fefsadfawf</w:t>
            </w:r>
          </w:p>
        </w:tc>
      </w:tr>
      <w:tr>
        <w:tc>
          <w:tcPr>
            <w:tcW w:type="dxa" w:w="4320"/>
            <w:vAlign w:val="center"/>
          </w:tcPr>
          <w:p>
            <w:r>
              <w:t>จำนวนบุตร/ธิดา</w:t>
            </w:r>
          </w:p>
        </w:tc>
        <w:tc>
          <w:tcPr>
            <w:tcW w:type="dxa" w:w="4320"/>
            <w:vAlign w:val="center"/>
          </w:tcPr>
          <w:p>
            <w:r>
              <w:t>300</w:t>
            </w:r>
          </w:p>
        </w:tc>
      </w:tr>
    </w:tbl>
    <w:p/>
    <w:p>
      <w:r>
        <w:rPr>
          <w:b/>
          <w:sz w:val="32"/>
        </w:rPr>
        <w:t>การศึกษา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ระดับการศึกษา</w:t>
            </w:r>
          </w:p>
        </w:tc>
        <w:tc>
          <w:tcPr>
            <w:tcW w:type="dxa" w:w="4320"/>
            <w:vAlign w:val="center"/>
          </w:tcPr>
          <w:p>
            <w:r>
              <w:t>asfevfa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สถาบันการศึกษา</w:t>
            </w:r>
          </w:p>
        </w:tc>
        <w:tc>
          <w:tcPr>
            <w:tcW w:type="dxa" w:w="4320"/>
            <w:vAlign w:val="center"/>
          </w:tcPr>
          <w:p>
            <w:r>
              <w:t>fqweasdf</w:t>
            </w:r>
          </w:p>
        </w:tc>
      </w:tr>
      <w:tr>
        <w:tc>
          <w:tcPr>
            <w:tcW w:type="dxa" w:w="4320"/>
            <w:vAlign w:val="center"/>
          </w:tcPr>
          <w:p>
            <w:r>
              <w:t>คณะ/สาขาวิชาเอก</w:t>
            </w:r>
          </w:p>
        </w:tc>
        <w:tc>
          <w:tcPr>
            <w:tcW w:type="dxa" w:w="4320"/>
            <w:vAlign w:val="center"/>
          </w:tcPr>
          <w:p>
            <w:r>
              <w:t>qgcdsvar</w:t>
            </w:r>
          </w:p>
        </w:tc>
      </w:tr>
      <w:tr>
        <w:tc>
          <w:tcPr>
            <w:tcW w:type="dxa" w:w="4320"/>
            <w:vAlign w:val="center"/>
          </w:tcPr>
          <w:p>
            <w:r>
              <w:t>ปีที่จบการศึกษา</w:t>
            </w:r>
          </w:p>
        </w:tc>
        <w:tc>
          <w:tcPr>
            <w:tcW w:type="dxa" w:w="4320"/>
            <w:vAlign w:val="center"/>
          </w:tcPr>
          <w:p>
            <w:r>
              <w:t>90</w:t>
            </w:r>
          </w:p>
        </w:tc>
      </w:tr>
      <w:tr>
        <w:tc>
          <w:tcPr>
            <w:tcW w:type="dxa" w:w="4320"/>
            <w:vAlign w:val="center"/>
          </w:tcPr>
          <w:p>
            <w:r>
              <w:t>คะแนนเฉลี่ย</w:t>
            </w:r>
          </w:p>
        </w:tc>
        <w:tc>
          <w:tcPr>
            <w:tcW w:type="dxa" w:w="4320"/>
            <w:vAlign w:val="center"/>
          </w:tcPr>
          <w:p>
            <w:r>
              <w:t>4.99</w:t>
            </w:r>
          </w:p>
        </w:tc>
      </w:tr>
      <w:tr>
        <w:tc>
          <w:tcPr>
            <w:tcW w:type="dxa" w:w="4320"/>
            <w:vAlign w:val="center"/>
          </w:tcPr>
          <w:p>
            <w:r>
              <w:t>ปัจจุบันกำลังศึกษาต่อระดับ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ชื่อสถาบันการศึกษา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สาขา</w:t>
            </w:r>
          </w:p>
        </w:tc>
        <w:tc>
          <w:tcPr>
            <w:tcW w:type="dxa" w:w="4320"/>
            <w:vAlign w:val="center"/>
          </w:tcPr>
          <w:p>
            <w:r>
              <w:t>สาขากรุงเทพ</w:t>
            </w:r>
          </w:p>
        </w:tc>
      </w:tr>
      <w:tr>
        <w:tc>
          <w:tcPr>
            <w:tcW w:type="dxa" w:w="4320"/>
            <w:vAlign w:val="center"/>
          </w:tcPr>
          <w:p>
            <w:r>
              <w:t>คาดว่าจะจบปี</w:t>
            </w:r>
          </w:p>
        </w:tc>
        <w:tc>
          <w:tcPr>
            <w:tcW w:type="dxa" w:w="4320"/>
            <w:vAlign w:val="center"/>
          </w:tcPr>
          <w:p>
            <w:r>
              <w:t>2126</w:t>
            </w:r>
          </w:p>
        </w:tc>
      </w:tr>
    </w:tbl>
    <w:p/>
    <w:p>
      <w:r>
        <w:rPr>
          <w:b/>
          <w:sz w:val="32"/>
        </w:rPr>
        <w:t>ประสบการณ์ทำงาน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ชื่อบริษัท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ประเภทธุรกิจ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ที่อยู่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โทรศัพท์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ลักษณะงานที่รับผิดชอบ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ผลงานที่โดดเด่น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วันเริ่มงาน</w:t>
            </w:r>
          </w:p>
        </w:tc>
        <w:tc>
          <w:tcPr>
            <w:tcW w:type="dxa" w:w="4320"/>
            <w:vAlign w:val="center"/>
          </w:tcPr>
          <w:p>
            <w:r>
              <w:t>2026-06-01</w:t>
            </w:r>
          </w:p>
        </w:tc>
      </w:tr>
      <w:tr>
        <w:tc>
          <w:tcPr>
            <w:tcW w:type="dxa" w:w="4320"/>
            <w:vAlign w:val="center"/>
          </w:tcPr>
          <w:p>
            <w:r>
              <w:t>ถึงวันที่</w:t>
            </w:r>
          </w:p>
        </w:tc>
        <w:tc>
          <w:tcPr>
            <w:tcW w:type="dxa" w:w="4320"/>
            <w:vAlign w:val="center"/>
          </w:tcPr>
          <w:p>
            <w:r>
              <w:t>2026-06-02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ตำแหน่งแรกเข้า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ตำแหน่งสุดท้าย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เงินเดือนแรกเข้า</w:t>
            </w:r>
          </w:p>
        </w:tc>
        <w:tc>
          <w:tcPr>
            <w:tcW w:type="dxa" w:w="4320"/>
            <w:vAlign w:val="center"/>
          </w:tcPr>
          <w:p>
            <w:r>
              <w:t>5999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เงินเดือนสุดท้าย</w:t>
            </w:r>
          </w:p>
        </w:tc>
        <w:tc>
          <w:tcPr>
            <w:tcW w:type="dxa" w:w="4320"/>
            <w:vAlign w:val="center"/>
          </w:tcPr>
          <w:p>
            <w:r>
              <w:t>90000</w:t>
            </w:r>
          </w:p>
        </w:tc>
      </w:tr>
      <w:tr>
        <w:tc>
          <w:tcPr>
            <w:tcW w:type="dxa" w:w="4320"/>
            <w:vAlign w:val="center"/>
          </w:tcPr>
          <w:p>
            <w:r>
              <w:t>รายได้อื่น ๆ</w:t>
            </w:r>
          </w:p>
        </w:tc>
        <w:tc>
          <w:tcPr>
            <w:tcW w:type="dxa" w:w="4320"/>
            <w:vAlign w:val="center"/>
          </w:tcPr>
          <w:p>
            <w:r>
              <w:t>ไม่มี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เหตุผลที่ออกจากงาน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</w:tbl>
    <w:p/>
    <w:p>
      <w:r>
        <w:rPr>
          <w:b/>
          <w:sz w:val="32"/>
        </w:rPr>
        <w:t>ประสบการณ์ทำงาน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ชื่อบริษัท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ประเภทธุรกิจ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ที่อยู่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โทรศัพท์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ลักษณะงานที่รับผิดชอบ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ผลงานที่โดดเด่น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วันเริ่มงาน</w:t>
            </w:r>
          </w:p>
        </w:tc>
        <w:tc>
          <w:tcPr>
            <w:tcW w:type="dxa" w:w="4320"/>
            <w:vAlign w:val="center"/>
          </w:tcPr>
          <w:p>
            <w:r>
              <w:t>2026-06-03</w:t>
            </w:r>
          </w:p>
        </w:tc>
      </w:tr>
      <w:tr>
        <w:tc>
          <w:tcPr>
            <w:tcW w:type="dxa" w:w="4320"/>
            <w:vAlign w:val="center"/>
          </w:tcPr>
          <w:p>
            <w:r>
              <w:t>ถึงวันที่</w:t>
            </w:r>
          </w:p>
        </w:tc>
        <w:tc>
          <w:tcPr>
            <w:tcW w:type="dxa" w:w="4320"/>
            <w:vAlign w:val="center"/>
          </w:tcPr>
          <w:p>
            <w:r>
              <w:t>2026-06-01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ตำแหน่งแรกเข้า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ตำแหน่งสุดท้าย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เงินเดือนแรกเข้า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เงินเดือนสุดท้าย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รายได้อื่น ๆ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เหตุผลที่ออกจากงาน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</w:tbl>
    <w:p/>
    <w:p>
      <w:r>
        <w:rPr>
          <w:b/>
          <w:sz w:val="32"/>
        </w:rPr>
        <w:t>ความสามารถ / อบรม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หลักสูตรอบรม 1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ระยะเวลา 1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วุฒิที่ได้รับ 1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สถาบัน 1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หลักสูตรอบรม 2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ระยะเวลา 2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วุฒิที่ได้รับ 2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สถาบัน 2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TOEIC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ภาษาไทย พูด/เขียน/เข้าใจ</w:t>
            </w:r>
          </w:p>
        </w:tc>
        <w:tc>
          <w:tcPr>
            <w:tcW w:type="dxa" w:w="4320"/>
            <w:vAlign w:val="center"/>
          </w:tcPr>
          <w:p>
            <w:r>
              <w:t>- / - / 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ภาษาอังกฤษ พูด/เขียน/เข้าใจ</w:t>
            </w:r>
          </w:p>
        </w:tc>
        <w:tc>
          <w:tcPr>
            <w:tcW w:type="dxa" w:w="4320"/>
            <w:vAlign w:val="center"/>
          </w:tcPr>
          <w:p>
            <w:r>
              <w:t>- / - / 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ขับรถยนต์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มีรถยนต์ส่วนตัว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ใบขับขี่รถยนต์</w:t>
            </w:r>
          </w:p>
        </w:tc>
        <w:tc>
          <w:tcPr>
            <w:tcW w:type="dxa" w:w="4320"/>
            <w:vAlign w:val="center"/>
          </w:tcPr>
          <w:p>
            <w:r>
              <w:t>- เลขที่ 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ขับรถจักรยานยนต์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มีรถจักรยานยนต์ส่วนตัว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ใบขับขี่จักรยานยนต์</w:t>
            </w:r>
          </w:p>
        </w:tc>
        <w:tc>
          <w:tcPr>
            <w:tcW w:type="dxa" w:w="4320"/>
            <w:vAlign w:val="center"/>
          </w:tcPr>
          <w:p>
            <w:r>
              <w:t>-0 เลขที่ 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พิมพ์ดีดไทย</w:t>
            </w:r>
          </w:p>
        </w:tc>
        <w:tc>
          <w:tcPr>
            <w:tcW w:type="dxa" w:w="4320"/>
            <w:vAlign w:val="center"/>
          </w:tcPr>
          <w:p>
            <w:r>
              <w:t>- คำ/นาที</w:t>
            </w:r>
          </w:p>
        </w:tc>
      </w:tr>
      <w:tr>
        <w:tc>
          <w:tcPr>
            <w:tcW w:type="dxa" w:w="4320"/>
            <w:vAlign w:val="center"/>
          </w:tcPr>
          <w:p>
            <w:r>
              <w:t>พิมพ์ดีดอังกฤษ</w:t>
            </w:r>
          </w:p>
        </w:tc>
        <w:tc>
          <w:tcPr>
            <w:tcW w:type="dxa" w:w="4320"/>
            <w:vAlign w:val="center"/>
          </w:tcPr>
          <w:p>
            <w:r>
              <w:t>- คำ/นาที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เครื่องใช้สำนักงาน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ความรู้พิเศษ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โปรแกรมคอมพิวเตอร์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อื่น ๆ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</w:tbl>
    <w:p/>
    <w:p>
      <w:r>
        <w:rPr>
          <w:b/>
          <w:sz w:val="32"/>
        </w:rPr>
        <w:t>ข้อมูลอื่น 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โรคประจำตัว / ความบกพร่อง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เคยเข้ารักษาในโรงพยาบาล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สุขภาพโดยรวม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เคยถูกดำเนินคดี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เคยถูกให้ออกจากงาน</w:t>
            </w:r>
          </w:p>
        </w:tc>
        <w:tc>
          <w:tcPr>
            <w:tcW w:type="dxa" w:w="4320"/>
            <w:vAlign w:val="center"/>
          </w:tcPr>
          <w:p>
            <w:r>
              <w:t/>
            </w:r>
          </w:p>
        </w:tc>
      </w:tr>
      <w:tr>
        <w:tc>
          <w:tcPr>
            <w:tcW w:type="dxa" w:w="4320"/>
            <w:vAlign w:val="center"/>
          </w:tcPr>
          <w:p>
            <w:r>
              <w:t>ญาติ/เพื่อนในบริษัท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ทำงานต่างจังหวัด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หนี้ที่ถูกฟ้อง/บัตรเครดิต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ทราบข่าวสมัครจาก</w:t>
            </w:r>
          </w:p>
        </w:tc>
        <w:tc>
          <w:tcPr>
            <w:tcW w:type="dxa" w:w="4320"/>
            <w:vAlign w:val="center"/>
          </w:tcPr>
          <w:p>
            <w:r>
              <w:t>-</w:t>
            </w:r>
          </w:p>
        </w:tc>
      </w:tr>
      <w:tr>
        <w:tc>
          <w:tcPr>
            <w:tcW w:type="dxa" w:w="4320"/>
            <w:vAlign w:val="center"/>
          </w:tcPr>
          <w:p>
            <w:r>
              <w:t>PDPA Consent</w:t>
            </w:r>
          </w:p>
        </w:tc>
        <w:tc>
          <w:tcPr>
            <w:tcW w:type="dxa" w:w="4320"/>
            <w:vAlign w:val="center"/>
          </w:tcPr>
          <w:p>
            <w:r>
              <w:t>ยินยอม</w:t>
            </w:r>
          </w:p>
        </w:tc>
      </w:tr>
    </w:tbl>
    <w:p/>
    <w:p>
      <w:r>
        <w:rPr>
          <w:b/>
        </w:rPr>
        <w:t>ข้าพเจ้าขอรับรองว่าข้อมูลข้างต้นถูกต้องและเป็นความจริงทุกประการ</w:t>
      </w:r>
    </w:p>
    <w:p>
      <w:r>
        <w:br/>
        <w:t>ลงชื่อ ................................................ ผู้สมัคร</w:t>
      </w:r>
    </w:p>
    <w:p>
      <w:r>
        <w:t>( ไทย )</w:t>
      </w:r>
    </w:p>
    <w:p>
      <w:pPr>
        <w:jc w:val="right"/>
      </w:pPr>
      <w:r>
        <w:t>วันที่ 06/06/2026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